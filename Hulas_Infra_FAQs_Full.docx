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Hulas Infra – Complete FAQ for AI Chatbot</w:t>
      </w:r>
    </w:p>
    <w:p>
      <w:r>
        <w:t>Q: Who is Hulas Infra?</w:t>
        <w:br/>
        <w:t>A: Hulas Infra is a leading steel infrastructure company in Nepal under Hulas Group, specializing in Pre-Engineered Buildings, galvanizing, steel fabrication, poles, and industrial EPC solutions.</w:t>
        <w:br/>
        <w:br/>
        <w:t>Q: Where are your factory and headquarters located?</w:t>
        <w:br/>
        <w:t>A: Our head office is in Amir Bhawan, Ganeshthan, Kathmandu, and our manufacturing plant is in Birgunj, equipped with advanced fabrication and hot-dip galvanizing facilities.</w:t>
        <w:br/>
        <w:br/>
        <w:t>Q: Who is the Managing Director of Hulas Infra?</w:t>
        <w:br/>
        <w:t>A: Our Managing Director is Mr. Sharad Golchha, a respected industrialist committed to advancing modern infrastructure and engineering standards in Nepal.</w:t>
        <w:br/>
        <w:br/>
        <w:t>Q: How long has Hulas Infra been in operation?</w:t>
        <w:br/>
        <w:t>A: We have been serving Nepal’s steel and infrastructure market for over two decades, combining technical precision with consistent reliability.</w:t>
        <w:br/>
        <w:br/>
        <w:t>Q: Is Hulas Infra part of the Hulas Group?</w:t>
        <w:br/>
        <w:t>A: Yes. Hulas Infra proudly operates under the Hulas Group, one of Nepal’s most established industrial groups with decades of manufacturing and engineering excellence.</w:t>
        <w:br/>
        <w:br/>
        <w:t>Q: What industries or clients do you serve?</w:t>
        <w:br/>
        <w:t>A: We work across construction, hydropower, pole and road infrastructure, telecom, galvanizing, custom steel fabrication, and industrial shed sectors, serving contractors, developers, and government projects nationwide.</w:t>
        <w:br/>
        <w:br/>
        <w:t>🏗️ 2. Products &amp; Services</w:t>
        <w:br/>
        <w:br/>
        <w:t>Q: What products does Hulas Infra offer?</w:t>
        <w:br/>
        <w:t>A: We offer Pre-Engineered Buildings (PEB), steel poles, crash barriers, galvanizing services, solar mounting structures, substation and transmission components, and custom steel fabrication.</w:t>
        <w:br/>
        <w:br/>
        <w:t>Q: What are Pre-Engineered Buildings (PEB)?</w:t>
        <w:br/>
        <w:t>A: PEBs are factory-fabricated steel structures designed for speed, strength, and efficiency—ideal for factories, warehouses, showrooms, and industrial projects.</w:t>
        <w:br/>
        <w:br/>
        <w:t>Q: How are your steel structures different from RCC?</w:t>
        <w:br/>
        <w:t>A: Steel structures are lighter, faster to build, flexible, earthquake-resistant, and easier to expand, while RCC construction is slower and more rigid.</w:t>
        <w:br/>
        <w:br/>
        <w:t>Q: Do you provide turnkey solutions (design, fabrication, installation)?</w:t>
        <w:br/>
        <w:t>A: Yes. We provide complete turnkey services including design, fabrication, delivery, and on-site installation through our experienced technical teams.</w:t>
        <w:br/>
        <w:br/>
        <w:t>Q: Do you offer custom steel fabrication?</w:t>
        <w:br/>
        <w:t>A: Absolutely. We specialize in custom fabrication to meet specific design, load, and architectural requirements.</w:t>
        <w:br/>
        <w:br/>
        <w:t>Q: What is the process of galvanizing at Hulas Infra?</w:t>
        <w:br/>
        <w:t>A: We use hot-dip galvanizing to coat steel with zinc, ensuring excellent corrosion resistance and long-term durability in Nepal’s diverse climate.</w:t>
        <w:br/>
        <w:br/>
        <w:t>Q: What kinds of poles do you manufacture?</w:t>
        <w:br/>
        <w:t>A: We manufacture tubular, swaged, octagonal, high-mast, and monopole structures used for street lighting, telecom, and utility infrastructure.</w:t>
        <w:br/>
        <w:br/>
        <w:t>Q: What are W-Beam crash barriers and where are they used?</w:t>
        <w:br/>
        <w:t>A: W-Beam crash barriers are highway safety guardrails used along roads, bridges, and medians to minimize damage and protect vehicles during accidents.</w:t>
        <w:br/>
        <w:br/>
        <w:t>Q: Do you provide solar mounting and EPC services?</w:t>
        <w:br/>
        <w:t>A: Yes. We design and fabricate solar mounting structures and offer complete EPC services for both rooftop and ground-mounted systems.</w:t>
        <w:br/>
        <w:br/>
        <w:t>⏱️ 3. Project Execution &amp; Timelines</w:t>
        <w:br/>
        <w:br/>
        <w:t>Q: How long does it take to complete a PEB project?</w:t>
        <w:br/>
        <w:t>A: A standard-size PEB can be completed in 6 to 10 weeks, depending on the project scope and site conditions.</w:t>
        <w:br/>
        <w:br/>
        <w:t>Q: How do you ensure timely delivery?</w:t>
        <w:br/>
        <w:t>A: We maintain a well-coordinated project workflow, from design to fabrication to dispatch, supported by in-house logistics and close client communication.</w:t>
        <w:br/>
        <w:br/>
        <w:t>Q: What happens if a project gets delayed?</w:t>
        <w:br/>
        <w:t>A: In rare cases of delay, we communicate proactively, analyze causes, and deploy additional resources to bring the schedule back on track.</w:t>
        <w:br/>
        <w:br/>
        <w:t>Q: How do you handle quality assurance and safety?</w:t>
        <w:br/>
        <w:t>A: All materials undergo strict inspections, weld testing, and galvanizing quality checks to ensure strength, finish, and safety compliance.</w:t>
        <w:br/>
        <w:br/>
        <w:t>Q: Do you provide site supervision and installation services?</w:t>
        <w:br/>
        <w:t>A: Yes. Our trained site teams manage erection, supervision, and installation, ensuring safe and efficient project completion.</w:t>
        <w:br/>
        <w:br/>
        <w:t>💰 4. Pricing &amp; Quotations</w:t>
        <w:br/>
        <w:br/>
        <w:t>Q: How can I get a quotation for a PEB or steel structure?</w:t>
        <w:br/>
        <w:t>A: Send your layout or requirement details to sales@hulasinfra.com</w:t>
        <w:br/>
        <w:br/>
        <w:t>Q: What factors affect the price of a PEB?</w:t>
        <w:br/>
        <w:t>A: Size, design complexity, material grade, coating type, and site logistics influence final pricing.</w:t>
        <w:br/>
        <w:br/>
        <w:t>Q: Do you offer cost-effective or budget-based designs?</w:t>
        <w:br/>
        <w:t>A: Yes. Our engineers optimize design and steel usage to provide structurally strong yet economical solutions.</w:t>
        <w:br/>
        <w:br/>
        <w:t>Q: Can clients provide their own design?</w:t>
        <w:br/>
        <w:t>A: Certainly. We can work with client-provided designs or develop our own drawings based on performance and load criteria.</w:t>
        <w:br/>
        <w:br/>
        <w:t>🛠️ 5. After-Sales &amp; Support</w:t>
        <w:br/>
        <w:br/>
        <w:t>Q: Do you provide after-installation service or maintenance?</w:t>
        <w:br/>
        <w:t>A: Yes. We offer maintenance and inspection support to ensure long-term performance of your structure.</w:t>
        <w:br/>
        <w:br/>
        <w:t>Q: What is the warranty period for your steel structures?</w:t>
        <w:br/>
        <w:t>A: Our PEBs and components include standard warranties on fabrication and galvanizing, depending on the coating grade and material type.</w:t>
        <w:br/>
        <w:br/>
        <w:t>Q: Who can I contact for technical support?</w:t>
        <w:br/>
        <w:t>A: You can reach our technical support team via sales@hulasinfra.com</w:t>
        <w:br/>
        <w:br/>
        <w:t>🏗️ 6. Completed &amp; Ongoing Projects</w:t>
        <w:br/>
        <w:br/>
        <w:t>Q: What are some of Hulas Infra’s notable completed projects?</w:t>
        <w:br/>
        <w:t>A: We have completed industrial PEBs, hydropower components, telecom towers, solar EPC structures, and road safety installations across Nepal.</w:t>
        <w:br/>
        <w:br/>
        <w:t>Q: Do you have ongoing projects currently?</w:t>
        <w:br/>
        <w:t>A: Yes. We’re executing PEB factories, warehouse structures, galvanizing works, and infrastructure installations in multiple provinces.</w:t>
        <w:br/>
        <w:br/>
        <w:t>Q: Can I visit one of your sites?</w:t>
        <w:br/>
        <w:t>A: Yes. Site visits can be arranged through our project coordination team upon prior request.</w:t>
        <w:br/>
        <w:br/>
        <w:t>👷‍♂️ 7. Careers &amp; Opportunities</w:t>
        <w:br/>
        <w:br/>
        <w:t>Q: How can I apply for a job at Hulas Infra?</w:t>
        <w:br/>
        <w:t>A: Email your CV and cover letter to sales@hulasinfra.com</w:t>
        <w:br/>
        <w:br/>
        <w:t>Q: Do you offer internships or trainee programs?</w:t>
        <w:br/>
        <w:t>A: Yes. We welcome engineering and management trainees to learn under our experienced professionals.</w:t>
        <w:br/>
        <w:br/>
        <w:t>Q: How can vendors or suppliers collaborate with you?</w:t>
        <w:br/>
        <w:t>A: Vendors can email their product details and credentials to our procurement team at sales@hulasinfra.com</w:t>
        <w:br/>
        <w:br/>
        <w:t>Q: Is Hulas Infra planning for an IPO?</w:t>
        <w:br/>
        <w:t>A: Hulas Infra is exploring future public participation opportunities as part of our long-term growth plan.</w:t>
        <w:br/>
        <w:br/>
        <w:t>Q: Is Hulas Infra ISO certified?</w:t>
        <w:br/>
        <w:t>A: We follow ISO-aligned quality standards for design, fabrication, and galvanizing to ensure consistent product reliability.</w:t>
        <w:br/>
        <w:br/>
        <w:t>Q: What is your production capacity?</w:t>
        <w:br/>
        <w:t>A: Our Birgunj plant has the capacity to produce thousands of metric tons annually, supported by high-precision machinery and experienced manpower.</w:t>
        <w:br/>
        <w:br/>
        <w:t>Q: What makes Hulas Infra different from other steel companies in Nepal?</w:t>
        <w:br/>
        <w:t>A: Our strength lies in engineering excellence, dependable project delivery, in-house galvanizing, and decades of trust under the Hulas Group.</w:t>
        <w:br/>
        <w:br/>
        <w:t>📘 9. Marketing &amp; Collaterals</w:t>
        <w:br/>
        <w:br/>
        <w:t>Q: Where can I download your product brochure or catalog?</w:t>
        <w:br/>
        <w:t>A: Visit our website www.hulasinfra.com</w:t>
        <w:br/>
        <w:br/>
        <w:t>Q: Do you have a project portfolio or gallery?</w:t>
        <w:br/>
        <w:t>A: Yes. Explore our Projects section on the website or view updates on our social media pages.</w:t>
        <w:br/>
        <w:br/>
        <w:t>Q: How can I follow Hulas Infra on social media?</w:t>
        <w:br/>
        <w:t>A: We’re active on Facebook, Instagram, LinkedIn, and YouTube — follow us for updates and project showcases.</w:t>
        <w:br/>
        <w:br/>
        <w:t>📞 10. Contact &amp; Communication</w:t>
        <w:br/>
        <w:br/>
        <w:t>Q: How can I reach your sales team?</w:t>
        <w:br/>
        <w:t>A: Contact us at sales@hulasinfra.com</w:t>
        <w:br/>
        <w:br/>
        <w:t>Q: How can I book a meeting or site visit?</w:t>
        <w:br/>
        <w:t>A: Fill out the Contact Form on our website or message us directly to schedule a meeting.</w:t>
        <w:br/>
        <w:br/>
        <w:t>Q: Do you have regional representatives across Nepal or India?</w:t>
        <w:br/>
        <w:t>A: Yes. We have authorized representatives in key regions across Nepal and partner networks expanding toward India.</w:t>
        <w:br/>
        <w:br/>
        <w:t>🧩 Additional FAQs</w:t>
        <w:br/>
        <w:br/>
        <w:t>Q: What is the difference between hot-dip and cold galvanizing?</w:t>
        <w:br/>
        <w:t>A: Hot-dip galvanizing immerses steel in molten zinc for a uniform, durable coating, while cold galvanizing uses zinc-based paint for temporary protection.</w:t>
        <w:br/>
        <w:br/>
        <w:t>Q: Are your PEB structures earthquake-resistant?</w:t>
        <w:br/>
        <w:t>A: Yes. All PEBs from Hulas Infra are engineered to meet Nepal’s seismic and wind load standards, ensuring resilience and safety.</w:t>
        <w:br/>
        <w:br/>
        <w:t>Q: Can you export steel structures to India or abroad?</w:t>
        <w:br/>
        <w:t>A: Yes. We export fabricated and galvanized steel structures to nearby countries, including India and Bhutan.</w:t>
        <w:br/>
        <w:br/>
        <w:t>Q: Do you offer customized paint or finishes?</w:t>
        <w:br/>
        <w:t>A: Yes. We provide custom RAL color finishes, primer coatings, and paint systems as per client requirements.</w:t>
        <w:br/>
        <w:br/>
        <w:t>Q: How do you ensure cost and time efficiency?</w:t>
        <w:br/>
        <w:t>A: Through optimized design, precision fabrication, and coordinated project planning, we deliver quality structures within agreed schedules.</w:t>
        <w:br/>
        <w:br/>
        <w:t>Q: What are your payment terms?</w:t>
        <w:br/>
        <w:t>A: Payment terms are defined per project agreement, typically based on progress milestones and order value.</w:t>
        <w:br/>
        <w:br/>
        <w:t>Q: How can I get technical drawings approved?</w:t>
        <w:br/>
        <w:t>A: Our design team shares General Arrangement (GA) drawings for client review and approval before fabrication begins.</w:t>
        <w:br/>
        <w:br/>
        <w:t>Q: Do you provide installation guidance or training?</w:t>
        <w:br/>
        <w:t>A: Yes. Our engineers can train your team or supervise full installation to ensure safe and accurate assembly.</w:t>
        <w:br/>
        <w:br/>
        <w:t>📩 If you’d like to learn more or get a customized quotation, please contact us at:</w:t>
        <w:br/>
        <w:t>📧 info@hulasinfra.com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